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 Tools Directory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Category</w:t>
            </w:r>
          </w:p>
        </w:tc>
        <w:tc>
          <w:tcPr>
            <w:tcW w:type="dxa" w:w="2160"/>
          </w:tcPr>
          <w:p>
            <w:r>
              <w:t>Tool</w:t>
            </w:r>
          </w:p>
        </w:tc>
        <w:tc>
          <w:tcPr>
            <w:tcW w:type="dxa" w:w="2160"/>
          </w:tcPr>
          <w:p>
            <w:r>
              <w:t>Link</w:t>
            </w:r>
          </w:p>
        </w:tc>
        <w:tc>
          <w:tcPr>
            <w:tcW w:type="dxa" w:w="2160"/>
          </w:tcPr>
          <w:p>
            <w:r>
              <w:t>What It Does</w:t>
            </w:r>
          </w:p>
        </w:tc>
      </w:tr>
      <w:tr>
        <w:tc>
          <w:tcPr>
            <w:tcW w:type="dxa" w:w="2160"/>
          </w:tcPr>
          <w:p>
            <w:r>
              <w:t>Frontend / UI</w:t>
            </w:r>
          </w:p>
        </w:tc>
        <w:tc>
          <w:tcPr>
            <w:tcW w:type="dxa" w:w="2160"/>
          </w:tcPr>
          <w:p>
            <w:r>
              <w:t>V0.dev</w:t>
            </w:r>
          </w:p>
        </w:tc>
        <w:tc>
          <w:tcPr>
            <w:tcW w:type="dxa" w:w="2160"/>
          </w:tcPr>
          <w:p>
            <w:r>
              <w:t>https://v0.dev</w:t>
            </w:r>
          </w:p>
        </w:tc>
        <w:tc>
          <w:tcPr>
            <w:tcW w:type="dxa" w:w="2160"/>
          </w:tcPr>
          <w:p>
            <w:r>
              <w:t>Generate React + Tailwind UI from a prompt</w:t>
            </w:r>
          </w:p>
        </w:tc>
      </w:tr>
      <w:tr>
        <w:tc>
          <w:tcPr>
            <w:tcW w:type="dxa" w:w="2160"/>
          </w:tcPr>
          <w:p>
            <w:r>
              <w:t>Frontend / UI</w:t>
            </w:r>
          </w:p>
        </w:tc>
        <w:tc>
          <w:tcPr>
            <w:tcW w:type="dxa" w:w="2160"/>
          </w:tcPr>
          <w:p>
            <w:r>
              <w:t>Uizard</w:t>
            </w:r>
          </w:p>
        </w:tc>
        <w:tc>
          <w:tcPr>
            <w:tcW w:type="dxa" w:w="2160"/>
          </w:tcPr>
          <w:p>
            <w:r>
              <w:t>https://uizard.io</w:t>
            </w:r>
          </w:p>
        </w:tc>
        <w:tc>
          <w:tcPr>
            <w:tcW w:type="dxa" w:w="2160"/>
          </w:tcPr>
          <w:p>
            <w:r>
              <w:t>Convert sketches to UI designs</w:t>
            </w:r>
          </w:p>
        </w:tc>
      </w:tr>
      <w:tr>
        <w:tc>
          <w:tcPr>
            <w:tcW w:type="dxa" w:w="2160"/>
          </w:tcPr>
          <w:p>
            <w:r>
              <w:t>Frontend / UI</w:t>
            </w:r>
          </w:p>
        </w:tc>
        <w:tc>
          <w:tcPr>
            <w:tcW w:type="dxa" w:w="2160"/>
          </w:tcPr>
          <w:p>
            <w:r>
              <w:t>Locofy.ai</w:t>
            </w:r>
          </w:p>
        </w:tc>
        <w:tc>
          <w:tcPr>
            <w:tcW w:type="dxa" w:w="2160"/>
          </w:tcPr>
          <w:p>
            <w:r>
              <w:t>https://locofy.ai</w:t>
            </w:r>
          </w:p>
        </w:tc>
        <w:tc>
          <w:tcPr>
            <w:tcW w:type="dxa" w:w="2160"/>
          </w:tcPr>
          <w:p>
            <w:r>
              <w:t>Convert Figma designs to production code</w:t>
            </w:r>
          </w:p>
        </w:tc>
      </w:tr>
      <w:tr>
        <w:tc>
          <w:tcPr>
            <w:tcW w:type="dxa" w:w="2160"/>
          </w:tcPr>
          <w:p>
            <w:r>
              <w:t>Frontend / UI</w:t>
            </w:r>
          </w:p>
        </w:tc>
        <w:tc>
          <w:tcPr>
            <w:tcW w:type="dxa" w:w="2160"/>
          </w:tcPr>
          <w:p>
            <w:r>
              <w:t>Figma + Relume</w:t>
            </w:r>
          </w:p>
        </w:tc>
        <w:tc>
          <w:tcPr>
            <w:tcW w:type="dxa" w:w="2160"/>
          </w:tcPr>
          <w:p>
            <w:r>
              <w:t>https://relume.io</w:t>
            </w:r>
          </w:p>
        </w:tc>
        <w:tc>
          <w:tcPr>
            <w:tcW w:type="dxa" w:w="2160"/>
          </w:tcPr>
          <w:p>
            <w:r>
              <w:t>AI wireframe generator</w:t>
            </w:r>
          </w:p>
        </w:tc>
      </w:tr>
      <w:tr>
        <w:tc>
          <w:tcPr>
            <w:tcW w:type="dxa" w:w="2160"/>
          </w:tcPr>
          <w:p>
            <w:r>
              <w:t>Frontend / UI</w:t>
            </w:r>
          </w:p>
        </w:tc>
        <w:tc>
          <w:tcPr>
            <w:tcW w:type="dxa" w:w="2160"/>
          </w:tcPr>
          <w:p>
            <w:r>
              <w:t>TeleportHQ</w:t>
            </w:r>
          </w:p>
        </w:tc>
        <w:tc>
          <w:tcPr>
            <w:tcW w:type="dxa" w:w="2160"/>
          </w:tcPr>
          <w:p>
            <w:r>
              <w:t>https://teleporthq.io</w:t>
            </w:r>
          </w:p>
        </w:tc>
        <w:tc>
          <w:tcPr>
            <w:tcW w:type="dxa" w:w="2160"/>
          </w:tcPr>
          <w:p>
            <w:r>
              <w:t>Drag-drop code export</w:t>
            </w:r>
          </w:p>
        </w:tc>
      </w:tr>
      <w:tr>
        <w:tc>
          <w:tcPr>
            <w:tcW w:type="dxa" w:w="2160"/>
          </w:tcPr>
          <w:p>
            <w:r>
              <w:t>Frontend / UI</w:t>
            </w:r>
          </w:p>
        </w:tc>
        <w:tc>
          <w:tcPr>
            <w:tcW w:type="dxa" w:w="2160"/>
          </w:tcPr>
          <w:p>
            <w:r>
              <w:t>Builder.io</w:t>
            </w:r>
          </w:p>
        </w:tc>
        <w:tc>
          <w:tcPr>
            <w:tcW w:type="dxa" w:w="2160"/>
          </w:tcPr>
          <w:p>
            <w:r>
              <w:t>https://builder.io</w:t>
            </w:r>
          </w:p>
        </w:tc>
        <w:tc>
          <w:tcPr>
            <w:tcW w:type="dxa" w:w="2160"/>
          </w:tcPr>
          <w:p>
            <w:r>
              <w:t>Visual editor for React/Next.js</w:t>
            </w:r>
          </w:p>
        </w:tc>
      </w:tr>
      <w:tr>
        <w:tc>
          <w:tcPr>
            <w:tcW w:type="dxa" w:w="2160"/>
          </w:tcPr>
          <w:p>
            <w:r>
              <w:t>Backend / Full-Stack</w:t>
            </w:r>
          </w:p>
        </w:tc>
        <w:tc>
          <w:tcPr>
            <w:tcW w:type="dxa" w:w="2160"/>
          </w:tcPr>
          <w:p>
            <w:r>
              <w:t>Bolt.new</w:t>
            </w:r>
          </w:p>
        </w:tc>
        <w:tc>
          <w:tcPr>
            <w:tcW w:type="dxa" w:w="2160"/>
          </w:tcPr>
          <w:p>
            <w:r>
              <w:t>https://bolt.new</w:t>
            </w:r>
          </w:p>
        </w:tc>
        <w:tc>
          <w:tcPr>
            <w:tcW w:type="dxa" w:w="2160"/>
          </w:tcPr>
          <w:p>
            <w:r>
              <w:t>Build full-stack apps from one prompt</w:t>
            </w:r>
          </w:p>
        </w:tc>
      </w:tr>
      <w:tr>
        <w:tc>
          <w:tcPr>
            <w:tcW w:type="dxa" w:w="2160"/>
          </w:tcPr>
          <w:p>
            <w:r>
              <w:t>Backend / Full-Stack</w:t>
            </w:r>
          </w:p>
        </w:tc>
        <w:tc>
          <w:tcPr>
            <w:tcW w:type="dxa" w:w="2160"/>
          </w:tcPr>
          <w:p>
            <w:r>
              <w:t>Replit AI</w:t>
            </w:r>
          </w:p>
        </w:tc>
        <w:tc>
          <w:tcPr>
            <w:tcW w:type="dxa" w:w="2160"/>
          </w:tcPr>
          <w:p>
            <w:r>
              <w:t>https://replit.com</w:t>
            </w:r>
          </w:p>
        </w:tc>
        <w:tc>
          <w:tcPr>
            <w:tcW w:type="dxa" w:w="2160"/>
          </w:tcPr>
          <w:p>
            <w:r>
              <w:t>AI coding + instant backend hosting</w:t>
            </w:r>
          </w:p>
        </w:tc>
      </w:tr>
      <w:tr>
        <w:tc>
          <w:tcPr>
            <w:tcW w:type="dxa" w:w="2160"/>
          </w:tcPr>
          <w:p>
            <w:r>
              <w:t>Backend / Full-Stack</w:t>
            </w:r>
          </w:p>
        </w:tc>
        <w:tc>
          <w:tcPr>
            <w:tcW w:type="dxa" w:w="2160"/>
          </w:tcPr>
          <w:p>
            <w:r>
              <w:t>Supabase</w:t>
            </w:r>
          </w:p>
        </w:tc>
        <w:tc>
          <w:tcPr>
            <w:tcW w:type="dxa" w:w="2160"/>
          </w:tcPr>
          <w:p>
            <w:r>
              <w:t>https://supabase.com</w:t>
            </w:r>
          </w:p>
        </w:tc>
        <w:tc>
          <w:tcPr>
            <w:tcW w:type="dxa" w:w="2160"/>
          </w:tcPr>
          <w:p>
            <w:r>
              <w:t>Auth, database, and APIs</w:t>
            </w:r>
          </w:p>
        </w:tc>
      </w:tr>
      <w:tr>
        <w:tc>
          <w:tcPr>
            <w:tcW w:type="dxa" w:w="2160"/>
          </w:tcPr>
          <w:p>
            <w:r>
              <w:t>Backend / Full-Stack</w:t>
            </w:r>
          </w:p>
        </w:tc>
        <w:tc>
          <w:tcPr>
            <w:tcW w:type="dxa" w:w="2160"/>
          </w:tcPr>
          <w:p>
            <w:r>
              <w:t>Railway</w:t>
            </w:r>
          </w:p>
        </w:tc>
        <w:tc>
          <w:tcPr>
            <w:tcW w:type="dxa" w:w="2160"/>
          </w:tcPr>
          <w:p>
            <w:r>
              <w:t>https://railway.app</w:t>
            </w:r>
          </w:p>
        </w:tc>
        <w:tc>
          <w:tcPr>
            <w:tcW w:type="dxa" w:w="2160"/>
          </w:tcPr>
          <w:p>
            <w:r>
              <w:t>Fast backend &amp; DB deployment</w:t>
            </w:r>
          </w:p>
        </w:tc>
      </w:tr>
      <w:tr>
        <w:tc>
          <w:tcPr>
            <w:tcW w:type="dxa" w:w="2160"/>
          </w:tcPr>
          <w:p>
            <w:r>
              <w:t>Backend / Full-Stack</w:t>
            </w:r>
          </w:p>
        </w:tc>
        <w:tc>
          <w:tcPr>
            <w:tcW w:type="dxa" w:w="2160"/>
          </w:tcPr>
          <w:p>
            <w:r>
              <w:t>Appwrite</w:t>
            </w:r>
          </w:p>
        </w:tc>
        <w:tc>
          <w:tcPr>
            <w:tcW w:type="dxa" w:w="2160"/>
          </w:tcPr>
          <w:p>
            <w:r>
              <w:t>https://appwrite.io</w:t>
            </w:r>
          </w:p>
        </w:tc>
        <w:tc>
          <w:tcPr>
            <w:tcW w:type="dxa" w:w="2160"/>
          </w:tcPr>
          <w:p>
            <w:r>
              <w:t>Open-source backend-as-a-service</w:t>
            </w:r>
          </w:p>
        </w:tc>
      </w:tr>
      <w:tr>
        <w:tc>
          <w:tcPr>
            <w:tcW w:type="dxa" w:w="2160"/>
          </w:tcPr>
          <w:p>
            <w:r>
              <w:t>Backend / Full-Stack</w:t>
            </w:r>
          </w:p>
        </w:tc>
        <w:tc>
          <w:tcPr>
            <w:tcW w:type="dxa" w:w="2160"/>
          </w:tcPr>
          <w:p>
            <w:r>
              <w:t>NHost</w:t>
            </w:r>
          </w:p>
        </w:tc>
        <w:tc>
          <w:tcPr>
            <w:tcW w:type="dxa" w:w="2160"/>
          </w:tcPr>
          <w:p>
            <w:r>
              <w:t>https://nhost.io</w:t>
            </w:r>
          </w:p>
        </w:tc>
        <w:tc>
          <w:tcPr>
            <w:tcW w:type="dxa" w:w="2160"/>
          </w:tcPr>
          <w:p>
            <w:r>
              <w:t>Hasura GraphQL backend</w:t>
            </w:r>
          </w:p>
        </w:tc>
      </w:tr>
      <w:tr>
        <w:tc>
          <w:tcPr>
            <w:tcW w:type="dxa" w:w="2160"/>
          </w:tcPr>
          <w:p>
            <w:r>
              <w:t>AI Features / ML</w:t>
            </w:r>
          </w:p>
        </w:tc>
        <w:tc>
          <w:tcPr>
            <w:tcW w:type="dxa" w:w="2160"/>
          </w:tcPr>
          <w:p>
            <w:r>
              <w:t>OpenAI GPT-4o</w:t>
            </w:r>
          </w:p>
        </w:tc>
        <w:tc>
          <w:tcPr>
            <w:tcW w:type="dxa" w:w="2160"/>
          </w:tcPr>
          <w:p>
            <w:r>
              <w:t>https://platform.openai.com</w:t>
            </w:r>
          </w:p>
        </w:tc>
        <w:tc>
          <w:tcPr>
            <w:tcW w:type="dxa" w:w="2160"/>
          </w:tcPr>
          <w:p>
            <w:r>
              <w:t>Chatbots, NLP, text generation</w:t>
            </w:r>
          </w:p>
        </w:tc>
      </w:tr>
      <w:tr>
        <w:tc>
          <w:tcPr>
            <w:tcW w:type="dxa" w:w="2160"/>
          </w:tcPr>
          <w:p>
            <w:r>
              <w:t>AI Features / ML</w:t>
            </w:r>
          </w:p>
        </w:tc>
        <w:tc>
          <w:tcPr>
            <w:tcW w:type="dxa" w:w="2160"/>
          </w:tcPr>
          <w:p>
            <w:r>
              <w:t>Claude AI</w:t>
            </w:r>
          </w:p>
        </w:tc>
        <w:tc>
          <w:tcPr>
            <w:tcW w:type="dxa" w:w="2160"/>
          </w:tcPr>
          <w:p>
            <w:r>
              <w:t>https://claude.ai</w:t>
            </w:r>
          </w:p>
        </w:tc>
        <w:tc>
          <w:tcPr>
            <w:tcW w:type="dxa" w:w="2160"/>
          </w:tcPr>
          <w:p>
            <w:r>
              <w:t>Long-context chatbot</w:t>
            </w:r>
          </w:p>
        </w:tc>
      </w:tr>
      <w:tr>
        <w:tc>
          <w:tcPr>
            <w:tcW w:type="dxa" w:w="2160"/>
          </w:tcPr>
          <w:p>
            <w:r>
              <w:t>AI Features / ML</w:t>
            </w:r>
          </w:p>
        </w:tc>
        <w:tc>
          <w:tcPr>
            <w:tcW w:type="dxa" w:w="2160"/>
          </w:tcPr>
          <w:p>
            <w:r>
              <w:t>Hugging Face Spaces</w:t>
            </w:r>
          </w:p>
        </w:tc>
        <w:tc>
          <w:tcPr>
            <w:tcW w:type="dxa" w:w="2160"/>
          </w:tcPr>
          <w:p>
            <w:r>
              <w:t>https://huggingface.co/spaces</w:t>
            </w:r>
          </w:p>
        </w:tc>
        <w:tc>
          <w:tcPr>
            <w:tcW w:type="dxa" w:w="2160"/>
          </w:tcPr>
          <w:p>
            <w:r>
              <w:t>Host AI apps for free</w:t>
            </w:r>
          </w:p>
        </w:tc>
      </w:tr>
      <w:tr>
        <w:tc>
          <w:tcPr>
            <w:tcW w:type="dxa" w:w="2160"/>
          </w:tcPr>
          <w:p>
            <w:r>
              <w:t>AI Features / ML</w:t>
            </w:r>
          </w:p>
        </w:tc>
        <w:tc>
          <w:tcPr>
            <w:tcW w:type="dxa" w:w="2160"/>
          </w:tcPr>
          <w:p>
            <w:r>
              <w:t>Replicate</w:t>
            </w:r>
          </w:p>
        </w:tc>
        <w:tc>
          <w:tcPr>
            <w:tcW w:type="dxa" w:w="2160"/>
          </w:tcPr>
          <w:p>
            <w:r>
              <w:t>https://replicate.com</w:t>
            </w:r>
          </w:p>
        </w:tc>
        <w:tc>
          <w:tcPr>
            <w:tcW w:type="dxa" w:w="2160"/>
          </w:tcPr>
          <w:p>
            <w:r>
              <w:t>AI image/video APIs</w:t>
            </w:r>
          </w:p>
        </w:tc>
      </w:tr>
      <w:tr>
        <w:tc>
          <w:tcPr>
            <w:tcW w:type="dxa" w:w="2160"/>
          </w:tcPr>
          <w:p>
            <w:r>
              <w:t>AI Features / ML</w:t>
            </w:r>
          </w:p>
        </w:tc>
        <w:tc>
          <w:tcPr>
            <w:tcW w:type="dxa" w:w="2160"/>
          </w:tcPr>
          <w:p>
            <w:r>
              <w:t>Langflow</w:t>
            </w:r>
          </w:p>
        </w:tc>
        <w:tc>
          <w:tcPr>
            <w:tcW w:type="dxa" w:w="2160"/>
          </w:tcPr>
          <w:p>
            <w:r>
              <w:t>https://github.com/logspace-ai/langflow</w:t>
            </w:r>
          </w:p>
        </w:tc>
        <w:tc>
          <w:tcPr>
            <w:tcW w:type="dxa" w:w="2160"/>
          </w:tcPr>
          <w:p>
            <w:r>
              <w:t>Visual AI workflow builder</w:t>
            </w:r>
          </w:p>
        </w:tc>
      </w:tr>
      <w:tr>
        <w:tc>
          <w:tcPr>
            <w:tcW w:type="dxa" w:w="2160"/>
          </w:tcPr>
          <w:p>
            <w:r>
              <w:t>AI Features / ML</w:t>
            </w:r>
          </w:p>
        </w:tc>
        <w:tc>
          <w:tcPr>
            <w:tcW w:type="dxa" w:w="2160"/>
          </w:tcPr>
          <w:p>
            <w:r>
              <w:t>Flowise</w:t>
            </w:r>
          </w:p>
        </w:tc>
        <w:tc>
          <w:tcPr>
            <w:tcW w:type="dxa" w:w="2160"/>
          </w:tcPr>
          <w:p>
            <w:r>
              <w:t>https://flowiseai.com</w:t>
            </w:r>
          </w:p>
        </w:tc>
        <w:tc>
          <w:tcPr>
            <w:tcW w:type="dxa" w:w="2160"/>
          </w:tcPr>
          <w:p>
            <w:r>
              <w:t>Drag-drop AI app creation</w:t>
            </w:r>
          </w:p>
        </w:tc>
      </w:tr>
      <w:tr>
        <w:tc>
          <w:tcPr>
            <w:tcW w:type="dxa" w:w="2160"/>
          </w:tcPr>
          <w:p>
            <w:r>
              <w:t>APIs &amp; Integrations</w:t>
            </w:r>
          </w:p>
        </w:tc>
        <w:tc>
          <w:tcPr>
            <w:tcW w:type="dxa" w:w="2160"/>
          </w:tcPr>
          <w:p>
            <w:r>
              <w:t>RapidAPI</w:t>
            </w:r>
          </w:p>
        </w:tc>
        <w:tc>
          <w:tcPr>
            <w:tcW w:type="dxa" w:w="2160"/>
          </w:tcPr>
          <w:p>
            <w:r>
              <w:t>https://rapidapi.com</w:t>
            </w:r>
          </w:p>
        </w:tc>
        <w:tc>
          <w:tcPr>
            <w:tcW w:type="dxa" w:w="2160"/>
          </w:tcPr>
          <w:p>
            <w:r>
              <w:t>Marketplace of free APIs</w:t>
            </w:r>
          </w:p>
        </w:tc>
      </w:tr>
      <w:tr>
        <w:tc>
          <w:tcPr>
            <w:tcW w:type="dxa" w:w="2160"/>
          </w:tcPr>
          <w:p>
            <w:r>
              <w:t>APIs &amp; Integrations</w:t>
            </w:r>
          </w:p>
        </w:tc>
        <w:tc>
          <w:tcPr>
            <w:tcW w:type="dxa" w:w="2160"/>
          </w:tcPr>
          <w:p>
            <w:r>
              <w:t>APILayer</w:t>
            </w:r>
          </w:p>
        </w:tc>
        <w:tc>
          <w:tcPr>
            <w:tcW w:type="dxa" w:w="2160"/>
          </w:tcPr>
          <w:p>
            <w:r>
              <w:t>https://apilayer.com</w:t>
            </w:r>
          </w:p>
        </w:tc>
        <w:tc>
          <w:tcPr>
            <w:tcW w:type="dxa" w:w="2160"/>
          </w:tcPr>
          <w:p>
            <w:r>
              <w:t>Weather, finance, email APIs</w:t>
            </w:r>
          </w:p>
        </w:tc>
      </w:tr>
      <w:tr>
        <w:tc>
          <w:tcPr>
            <w:tcW w:type="dxa" w:w="2160"/>
          </w:tcPr>
          <w:p>
            <w:r>
              <w:t>APIs &amp; Integrations</w:t>
            </w:r>
          </w:p>
        </w:tc>
        <w:tc>
          <w:tcPr>
            <w:tcW w:type="dxa" w:w="2160"/>
          </w:tcPr>
          <w:p>
            <w:r>
              <w:t>Public APIs</w:t>
            </w:r>
          </w:p>
        </w:tc>
        <w:tc>
          <w:tcPr>
            <w:tcW w:type="dxa" w:w="2160"/>
          </w:tcPr>
          <w:p>
            <w:r>
              <w:t>https://publicapis.io</w:t>
            </w:r>
          </w:p>
        </w:tc>
        <w:tc>
          <w:tcPr>
            <w:tcW w:type="dxa" w:w="2160"/>
          </w:tcPr>
          <w:p>
            <w:r>
              <w:t>Curated free API list</w:t>
            </w:r>
          </w:p>
        </w:tc>
      </w:tr>
      <w:tr>
        <w:tc>
          <w:tcPr>
            <w:tcW w:type="dxa" w:w="2160"/>
          </w:tcPr>
          <w:p>
            <w:r>
              <w:t>APIs &amp; Integrations</w:t>
            </w:r>
          </w:p>
        </w:tc>
        <w:tc>
          <w:tcPr>
            <w:tcW w:type="dxa" w:w="2160"/>
          </w:tcPr>
          <w:p>
            <w:r>
              <w:t>Webhook.site</w:t>
            </w:r>
          </w:p>
        </w:tc>
        <w:tc>
          <w:tcPr>
            <w:tcW w:type="dxa" w:w="2160"/>
          </w:tcPr>
          <w:p>
            <w:r>
              <w:t>https://webhook.site</w:t>
            </w:r>
          </w:p>
        </w:tc>
        <w:tc>
          <w:tcPr>
            <w:tcW w:type="dxa" w:w="2160"/>
          </w:tcPr>
          <w:p>
            <w:r>
              <w:t>Test API calls instantly</w:t>
            </w:r>
          </w:p>
        </w:tc>
      </w:tr>
      <w:tr>
        <w:tc>
          <w:tcPr>
            <w:tcW w:type="dxa" w:w="2160"/>
          </w:tcPr>
          <w:p>
            <w:r>
              <w:t>Data &amp; Visualization</w:t>
            </w:r>
          </w:p>
        </w:tc>
        <w:tc>
          <w:tcPr>
            <w:tcW w:type="dxa" w:w="2160"/>
          </w:tcPr>
          <w:p>
            <w:r>
              <w:t>Observable</w:t>
            </w:r>
          </w:p>
        </w:tc>
        <w:tc>
          <w:tcPr>
            <w:tcW w:type="dxa" w:w="2160"/>
          </w:tcPr>
          <w:p>
            <w:r>
              <w:t>https://observablehq.com</w:t>
            </w:r>
          </w:p>
        </w:tc>
        <w:tc>
          <w:tcPr>
            <w:tcW w:type="dxa" w:w="2160"/>
          </w:tcPr>
          <w:p>
            <w:r>
              <w:t>Interactive data visualization</w:t>
            </w:r>
          </w:p>
        </w:tc>
      </w:tr>
      <w:tr>
        <w:tc>
          <w:tcPr>
            <w:tcW w:type="dxa" w:w="2160"/>
          </w:tcPr>
          <w:p>
            <w:r>
              <w:t>Data &amp; Visualization</w:t>
            </w:r>
          </w:p>
        </w:tc>
        <w:tc>
          <w:tcPr>
            <w:tcW w:type="dxa" w:w="2160"/>
          </w:tcPr>
          <w:p>
            <w:r>
              <w:t>Chart.js</w:t>
            </w:r>
          </w:p>
        </w:tc>
        <w:tc>
          <w:tcPr>
            <w:tcW w:type="dxa" w:w="2160"/>
          </w:tcPr>
          <w:p>
            <w:r>
              <w:t>https://chartjs.org</w:t>
            </w:r>
          </w:p>
        </w:tc>
        <w:tc>
          <w:tcPr>
            <w:tcW w:type="dxa" w:w="2160"/>
          </w:tcPr>
          <w:p>
            <w:r>
              <w:t>JavaScript chart library</w:t>
            </w:r>
          </w:p>
        </w:tc>
      </w:tr>
      <w:tr>
        <w:tc>
          <w:tcPr>
            <w:tcW w:type="dxa" w:w="2160"/>
          </w:tcPr>
          <w:p>
            <w:r>
              <w:t>Data &amp; Visualization</w:t>
            </w:r>
          </w:p>
        </w:tc>
        <w:tc>
          <w:tcPr>
            <w:tcW w:type="dxa" w:w="2160"/>
          </w:tcPr>
          <w:p>
            <w:r>
              <w:t>Google Looker Studio</w:t>
            </w:r>
          </w:p>
        </w:tc>
        <w:tc>
          <w:tcPr>
            <w:tcW w:type="dxa" w:w="2160"/>
          </w:tcPr>
          <w:p>
            <w:r>
              <w:t>https://lookerstudio.google.com</w:t>
            </w:r>
          </w:p>
        </w:tc>
        <w:tc>
          <w:tcPr>
            <w:tcW w:type="dxa" w:w="2160"/>
          </w:tcPr>
          <w:p>
            <w:r>
              <w:t>Free dashboarding tool</w:t>
            </w:r>
          </w:p>
        </w:tc>
      </w:tr>
      <w:tr>
        <w:tc>
          <w:tcPr>
            <w:tcW w:type="dxa" w:w="2160"/>
          </w:tcPr>
          <w:p>
            <w:r>
              <w:t>Data &amp; Visualization</w:t>
            </w:r>
          </w:p>
        </w:tc>
        <w:tc>
          <w:tcPr>
            <w:tcW w:type="dxa" w:w="2160"/>
          </w:tcPr>
          <w:p>
            <w:r>
              <w:t>Gradio</w:t>
            </w:r>
          </w:p>
        </w:tc>
        <w:tc>
          <w:tcPr>
            <w:tcW w:type="dxa" w:w="2160"/>
          </w:tcPr>
          <w:p>
            <w:r>
              <w:t>https://gradio.app</w:t>
            </w:r>
          </w:p>
        </w:tc>
        <w:tc>
          <w:tcPr>
            <w:tcW w:type="dxa" w:w="2160"/>
          </w:tcPr>
          <w:p>
            <w:r>
              <w:t>Build AI model UIs instantly</w:t>
            </w:r>
          </w:p>
        </w:tc>
      </w:tr>
      <w:tr>
        <w:tc>
          <w:tcPr>
            <w:tcW w:type="dxa" w:w="2160"/>
          </w:tcPr>
          <w:p>
            <w:r>
              <w:t>Pitch Deck / Presentation</w:t>
            </w:r>
          </w:p>
        </w:tc>
        <w:tc>
          <w:tcPr>
            <w:tcW w:type="dxa" w:w="2160"/>
          </w:tcPr>
          <w:p>
            <w:r>
              <w:t>Gamma.app</w:t>
            </w:r>
          </w:p>
        </w:tc>
        <w:tc>
          <w:tcPr>
            <w:tcW w:type="dxa" w:w="2160"/>
          </w:tcPr>
          <w:p>
            <w:r>
              <w:t>https://gamma.app</w:t>
            </w:r>
          </w:p>
        </w:tc>
        <w:tc>
          <w:tcPr>
            <w:tcW w:type="dxa" w:w="2160"/>
          </w:tcPr>
          <w:p>
            <w:r>
              <w:t>AI-generated pitch decks</w:t>
            </w:r>
          </w:p>
        </w:tc>
      </w:tr>
      <w:tr>
        <w:tc>
          <w:tcPr>
            <w:tcW w:type="dxa" w:w="2160"/>
          </w:tcPr>
          <w:p>
            <w:r>
              <w:t>Pitch Deck / Presentation</w:t>
            </w:r>
          </w:p>
        </w:tc>
        <w:tc>
          <w:tcPr>
            <w:tcW w:type="dxa" w:w="2160"/>
          </w:tcPr>
          <w:p>
            <w:r>
              <w:t>Beautiful.ai</w:t>
            </w:r>
          </w:p>
        </w:tc>
        <w:tc>
          <w:tcPr>
            <w:tcW w:type="dxa" w:w="2160"/>
          </w:tcPr>
          <w:p>
            <w:r>
              <w:t>https://beautiful.ai</w:t>
            </w:r>
          </w:p>
        </w:tc>
        <w:tc>
          <w:tcPr>
            <w:tcW w:type="dxa" w:w="2160"/>
          </w:tcPr>
          <w:p>
            <w:r>
              <w:t>Auto-slide creation</w:t>
            </w:r>
          </w:p>
        </w:tc>
      </w:tr>
      <w:tr>
        <w:tc>
          <w:tcPr>
            <w:tcW w:type="dxa" w:w="2160"/>
          </w:tcPr>
          <w:p>
            <w:r>
              <w:t>Pitch Deck / Presentation</w:t>
            </w:r>
          </w:p>
        </w:tc>
        <w:tc>
          <w:tcPr>
            <w:tcW w:type="dxa" w:w="2160"/>
          </w:tcPr>
          <w:p>
            <w:r>
              <w:t>Tome.app</w:t>
            </w:r>
          </w:p>
        </w:tc>
        <w:tc>
          <w:tcPr>
            <w:tcW w:type="dxa" w:w="2160"/>
          </w:tcPr>
          <w:p>
            <w:r>
              <w:t>https://tome.app</w:t>
            </w:r>
          </w:p>
        </w:tc>
        <w:tc>
          <w:tcPr>
            <w:tcW w:type="dxa" w:w="2160"/>
          </w:tcPr>
          <w:p>
            <w:r>
              <w:t>AI storytelling slides</w:t>
            </w:r>
          </w:p>
        </w:tc>
      </w:tr>
      <w:tr>
        <w:tc>
          <w:tcPr>
            <w:tcW w:type="dxa" w:w="2160"/>
          </w:tcPr>
          <w:p>
            <w:r>
              <w:t>Pitch Deck / Presentation</w:t>
            </w:r>
          </w:p>
        </w:tc>
        <w:tc>
          <w:tcPr>
            <w:tcW w:type="dxa" w:w="2160"/>
          </w:tcPr>
          <w:p>
            <w:r>
              <w:t>Canva</w:t>
            </w:r>
          </w:p>
        </w:tc>
        <w:tc>
          <w:tcPr>
            <w:tcW w:type="dxa" w:w="2160"/>
          </w:tcPr>
          <w:p>
            <w:r>
              <w:t>https://canva.com</w:t>
            </w:r>
          </w:p>
        </w:tc>
        <w:tc>
          <w:tcPr>
            <w:tcW w:type="dxa" w:w="2160"/>
          </w:tcPr>
          <w:p>
            <w:r>
              <w:t>Templates + AI design tools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